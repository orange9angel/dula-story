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星辰马戏团：最后一场演出</w:t>
      </w:r>
    </w:p>
    <w:p>
      <w:r>
        <w:t>原创魔幻舞台音乐剧｜完整制作剧本｜9分30秒｜Codex执行版</w:t>
      </w:r>
    </w:p>
    <w:p>
      <w:pPr>
        <w:pStyle w:val="Heading1"/>
      </w:pPr>
      <w:r>
        <w:t>故事</w:t>
      </w:r>
    </w:p>
    <w:p>
      <w:r>
        <w:t>月圆之夜，流浪歌手诺娅走进一座悬空剧院。团长维斯珀靠收集演员谢幕后失去的记忆，制造掌声星尘维持剧院。木偶匹普忘了自己的名字，女高音塞蕾娜失去歌声。诺娅让三人第一次为彼此而不是为掌声演出；星星最终化作真正的观众。主题：被听见比被喝彩更重要。</w:t>
      </w:r>
    </w:p>
    <w:p>
      <w:pPr>
        <w:pStyle w:val="Heading1"/>
      </w:pPr>
      <w:r>
        <w:t>人物与固定舞台</w:t>
      </w:r>
    </w:p>
    <w:p>
      <w:r>
        <w:t>诺娅：22岁，棕卷发、青绿披风、铜铃项链，女中音；行动主动，善于倾听。</w:t>
      </w:r>
    </w:p>
    <w:p>
      <w:r>
        <w:t>维斯珀：45岁，黑紫燕尾服、金面具、银手套、手杖，男中低音；从控制到放手。</w:t>
      </w:r>
    </w:p>
    <w:p>
      <w:r>
        <w:t>匹普：胡桃木木偶、黄铜关节、红礼服、蓝领结，少年音；肢体动作带木质顿挫。</w:t>
      </w:r>
    </w:p>
    <w:p>
      <w:r>
        <w:t>塞蕾娜：银白盘发、孔雀蓝裙、星形耳坠，女高音；07:00前只可气音和哼唱。</w:t>
      </w:r>
    </w:p>
    <w:p>
      <w:r>
        <w:t>舞台：中央8米旋转台、悬空星环；左侧木偶箱、右侧钢琴、后方红绒幕和空观众席、上方机械月亮。固定空间，禁止瞬移换景。</w:t>
      </w:r>
    </w:p>
    <w:p>
      <w:pPr>
        <w:pStyle w:val="Heading1"/>
      </w:pPr>
      <w:r>
        <w:t>六幕分镜与对白</w:t>
      </w:r>
    </w:p>
    <w:p>
      <w:pPr>
        <w:pStyle w:val="Heading2"/>
      </w:pPr>
      <w:r>
        <w:t>00:00–01:30 第一幕 开门</w:t>
      </w:r>
    </w:p>
    <w:p>
      <w:r>
        <w:t>空剧院里传来掌声，月亮吊架下降。诺娅推门，铜铃响。匹普倒挂从木偶箱出现。匹普：“欢迎！你是今天第一位会呼吸的观众。”诺娅：“你叫什么？”匹普：“我叫……哎呀，等谢幕后再说！”诺娅握住他的手：“名字怎么能等？”维斯珀从高台下降：“每一声掌声，都能点亮一颗星。”诺娅：“可椅子都是空的。”维斯珀：“最忠诚的观众，不必露面。”</w:t>
      </w:r>
    </w:p>
    <w:p>
      <w:pPr>
        <w:pStyle w:val="Heading2"/>
      </w:pPr>
      <w:r>
        <w:t>01:30–02:40 歌曲一与秘密</w:t>
      </w:r>
    </w:p>
    <w:p>
      <w:r>
        <w:t>维斯珀华丽领唱，匹普机械舞蹈，诺娅逆着节奏质疑。空椅子涌出金色掌声粒子汇入星环。歌曲结束，匹普：“我刚才是不是说过我的名字？”维斯珀偷偷收走从匹普额头飘出的字母。</w:t>
      </w:r>
    </w:p>
    <w:p>
      <w:pPr>
        <w:pStyle w:val="Heading2"/>
      </w:pPr>
      <w:r>
        <w:t>02:40–04:35 第二幕 失声</w:t>
      </w:r>
    </w:p>
    <w:p>
      <w:r>
        <w:t>诺娅靠近钢琴旁的塞蕾娜。塞蕾娜张口只有气音。诺娅降低麦克风：“不用唱给他们听。先唱给我听。”匹普敲胸口打节奏：“咚，嗒，咚。”三人完成温柔小合唱，塞蕾娜只哼唱。匹普展示写满名字的纸条：“每次谢幕，我就忘记一个人。”维斯珀逼近：“把纸条交出来。”诺娅挡在匹普前：“你拿走了什么？”</w:t>
      </w:r>
    </w:p>
    <w:p>
      <w:pPr>
        <w:pStyle w:val="Heading2"/>
      </w:pPr>
      <w:r>
        <w:t>04:35–06:40 第三幕 冲突</w:t>
      </w:r>
    </w:p>
    <w:p>
      <w:r>
        <w:t>维斯珀：“没有掌声，剧院会坠落！”诺娅：“你把他们的记忆当燃料。”匹普：“我连为什么站在这里都忘了。”二人对唱争执，匹普插唱。匹普最后扯断胸口金线：“我宁愿跌倒，也不要忘记朋友！”舞台倾斜，诺娅抓住塞蕾娜，维斯珀扶住诺娅，匹普抓住手杖，四人形成受力链。</w:t>
      </w:r>
    </w:p>
    <w:p>
      <w:pPr>
        <w:pStyle w:val="Heading2"/>
      </w:pPr>
      <w:r>
        <w:t>06:40–07:20 第四幕 第一句话</w:t>
      </w:r>
    </w:p>
    <w:p>
      <w:r>
        <w:t>音乐全部停止，留下呼吸和机械声。维斯珀：“没有掌声，我不知道怎样让它飞。”诺娅：“先听她想说什么。”塞蕾娜第一次清楚说话：“我想唱。不是因为你命令我，是因为我想让他们听见。”维斯珀把指挥杖交给她：“今晚第一拍由你决定。”</w:t>
      </w:r>
    </w:p>
    <w:p>
      <w:pPr>
        <w:pStyle w:val="Heading2"/>
      </w:pPr>
      <w:r>
        <w:t>07:20–09:05 第五幕 真正的演出</w:t>
      </w:r>
    </w:p>
    <w:p>
      <w:r>
        <w:t>塞蕾娜起唱，诺娅接唱，匹普敲击木节奏，维斯珀迟疑后加入。诺娅与匹普旋转共舞；塞蕾娜牵起维斯珀的手。星环打开，丝带化星河，星星沿轨迹进入观众席。维斯珀摘下面具。终曲后诺娅：“现在你叫什么？”匹普：“匹普。我叫匹普。”</w:t>
      </w:r>
    </w:p>
    <w:p>
      <w:pPr>
        <w:pStyle w:val="Heading2"/>
      </w:pPr>
      <w:r>
        <w:t>09:05–09:30 第六幕 谢幕</w:t>
      </w:r>
    </w:p>
    <w:p>
      <w:r>
        <w:t>四人牵手鞠躬。维斯珀：“原来不必拿走什么，也有人愿意留下。”红绒幕合拢，最后一颗星仍亮在座位上。铜铃响，黑场字幕：献给每一个想被听见的人。</w:t>
      </w:r>
    </w:p>
    <w:p>
      <w:pPr>
        <w:pStyle w:val="Heading1"/>
      </w:pPr>
      <w:r>
        <w:t>四首原创歌曲：完整歌词与Suno提示词</w:t>
      </w:r>
    </w:p>
    <w:p>
      <w:pPr>
        <w:pStyle w:val="Heading2"/>
      </w:pPr>
      <w:r>
        <w:t>掌声制造机｜01:30–02:30</w:t>
      </w:r>
    </w:p>
    <w:p>
      <w:r>
        <w:t>Suno Style: Dark fantasy theatrical circus waltz, 6/8, 132 BPM, male baritone, playful puppet boy, female mezzo interruption, brass, pizzicato strings, calliope, sudden stop</w:t>
      </w:r>
    </w:p>
    <w:p>
      <w:r>
        <w:t>[维斯珀]</w:t>
        <w:br/>
        <w:t>敲响铜钟，拉开绒幕，</w:t>
        <w:br/>
        <w:t>让每颗星都为我起舞。</w:t>
        <w:br/>
        <w:t>一声喝彩，一束金光，</w:t>
        <w:br/>
        <w:t>把寂静装进华丽礼堂。</w:t>
        <w:br/>
        <w:t>[匹普]</w:t>
        <w:br/>
        <w:t>左脚转圈，右脚鞠躬，</w:t>
        <w:br/>
        <w:t>笑得再大就不会心痛！</w:t>
        <w:br/>
        <w:t>[维斯珀]</w:t>
        <w:br/>
        <w:t>唱吧跳吧，别问代价，</w:t>
        <w:br/>
        <w:t>今晚的奇迹由我回答！</w:t>
        <w:br/>
        <w:t>[合唱]</w:t>
        <w:br/>
        <w:t>掌声掌声，落成黄金的雨，</w:t>
        <w:br/>
        <w:t>掌声掌声，别让舞台睡去！</w:t>
        <w:br/>
        <w:t>[诺娅，插话]</w:t>
        <w:br/>
        <w:t>可谁记得，刚刚唱歌的人？</w:t>
      </w:r>
    </w:p>
    <w:p>
      <w:pPr>
        <w:pStyle w:val="Heading2"/>
      </w:pPr>
      <w:r>
        <w:t>借我一小段旋律｜03:15–04:05</w:t>
      </w:r>
    </w:p>
    <w:p>
      <w:r>
        <w:t>Suno Style: Tender chamber musical, 78 BPM, female mezzo, boy rhythmic spoken replies, wordless soprano humming, piano, celesta, clarinet</w:t>
      </w:r>
    </w:p>
    <w:p>
      <w:r>
        <w:t>[诺娅]</w:t>
        <w:br/>
        <w:t>你不必把沉默解释清楚，</w:t>
        <w:br/>
        <w:t>也不必证明伤口曾经痛。</w:t>
        <w:br/>
        <w:t>把手放在这里听一听，</w:t>
        <w:br/>
        <w:t>两颗心能唱同一种风。</w:t>
        <w:br/>
        <w:t>[匹普]</w:t>
        <w:br/>
        <w:t>咚，是我的木头心，</w:t>
        <w:br/>
        <w:t>嗒，是你落下的音。</w:t>
        <w:br/>
        <w:t>走错拍也没有关系，</w:t>
        <w:br/>
        <w:t>我会等你再数一二三。</w:t>
        <w:br/>
        <w:t>[诺娅]</w:t>
        <w:br/>
        <w:t>借我一小段旋律，</w:t>
        <w:br/>
        <w:t>哪怕只有一声呼吸。</w:t>
        <w:br/>
        <w:t>[塞蕾娜：无词哼唱]</w:t>
        <w:br/>
        <w:t>嗯——嗯——</w:t>
        <w:br/>
        <w:t>[诺娅和匹普]</w:t>
        <w:br/>
        <w:t>你听，我们已经在一起。</w:t>
      </w:r>
    </w:p>
    <w:p>
      <w:pPr>
        <w:pStyle w:val="Heading2"/>
      </w:pPr>
      <w:r>
        <w:t>请把名字还给我｜05:00–06:05</w:t>
      </w:r>
    </w:p>
    <w:p>
      <w:r>
        <w:t>Suno Style: Dramatic Broadway confrontation duet, 96 BPM, female mezzo versus male baritone, urgent strings, low piano, puppet boy interjection, wordless soprano</w:t>
      </w:r>
    </w:p>
    <w:p>
      <w:r>
        <w:t>[诺娅]</w:t>
        <w:br/>
        <w:t>你把灯光照得那么亮，</w:t>
        <w:br/>
        <w:t>为何不敢看他的眼睛？</w:t>
        <w:br/>
        <w:t>你说舞台永远不散场，</w:t>
        <w:br/>
        <w:t>谁还记得自己的姓名？</w:t>
        <w:br/>
        <w:t>[维斯珀]</w:t>
        <w:br/>
        <w:t>你不懂高空有多寒冷，</w:t>
        <w:br/>
        <w:t>没有喝彩我们便一无所有！</w:t>
        <w:br/>
        <w:t>我替他们守住最后的梦，</w:t>
        <w:br/>
        <w:t>难道坠落才叫自由？</w:t>
        <w:br/>
        <w:t>[匹普]</w:t>
        <w:br/>
        <w:t>我宁愿跌倒，宁愿出丑，</w:t>
        <w:br/>
        <w:t>也不要笑着忘记朋友。</w:t>
        <w:br/>
        <w:t>[诺娅]</w:t>
        <w:br/>
        <w:t>把名字还给他！</w:t>
        <w:br/>
        <w:t>[维斯珀]</w:t>
        <w:br/>
        <w:t>那剧院怎么办？</w:t>
        <w:br/>
        <w:t>[诺娅]</w:t>
        <w:br/>
        <w:t>让我们自己回答！</w:t>
      </w:r>
    </w:p>
    <w:p>
      <w:pPr>
        <w:pStyle w:val="Heading2"/>
      </w:pPr>
      <w:r>
        <w:t>让星星听见我们｜07:20–08:45</w:t>
      </w:r>
    </w:p>
    <w:p>
      <w:r>
        <w:t>Suno Style: Uplifting cinematic fantasy musical finale, 100 BPM, soprano opening, female mezzo, puppet boy rhythmic line, warm male baritone, four part ensemble, orchestral strings, celestial bells</w:t>
      </w:r>
    </w:p>
    <w:p>
      <w:r>
        <w:t>[塞蕾娜]</w:t>
        <w:br/>
        <w:t>我曾把歌声藏进沉默，</w:t>
        <w:br/>
        <w:t>怕一开口就失去所有。</w:t>
        <w:br/>
        <w:t>今天我把第一句交给你，</w:t>
        <w:br/>
        <w:t>不为掌声，只为你回头。</w:t>
        <w:br/>
        <w:t>[诺娅]</w:t>
        <w:br/>
        <w:t>我听见你，我就在这里，</w:t>
        <w:br/>
        <w:t>每个名字都值得被记起。</w:t>
        <w:br/>
        <w:t>[匹普]</w:t>
        <w:br/>
        <w:t>咚嗒咚，错了拍也没关系，</w:t>
        <w:br/>
        <w:t>你牵住我，我就不怕落地！</w:t>
        <w:br/>
        <w:t>[维斯珀]</w:t>
        <w:br/>
        <w:t>若光芒不必用遗忘换取，</w:t>
        <w:br/>
        <w:t>我愿放下手中的权力。</w:t>
        <w:br/>
        <w:t>[合唱]</w:t>
        <w:br/>
        <w:t>让星星听见我们，</w:t>
        <w:br/>
        <w:t>让空座位也开出回声。</w:t>
        <w:br/>
        <w:t>不是为了永远的掌声，</w:t>
        <w:br/>
        <w:t>是为了此刻有人认真听。</w:t>
        <w:br/>
        <w:t>让星星听见我们，</w:t>
        <w:br/>
        <w:t>每个微小声音都有姓名。</w:t>
        <w:br/>
        <w:t>今夜不必谁为谁牺牲，</w:t>
        <w:br/>
        <w:t>我们一起，把幕布拉升。</w:t>
      </w:r>
    </w:p>
    <w:p>
      <w:pPr>
        <w:pStyle w:val="Heading1"/>
      </w:pPr>
      <w:r>
        <w:t>特效、音效与执行规范</w:t>
      </w:r>
    </w:p>
    <w:p>
      <w:r>
        <w:t>• 粒子：金色掌声从椅子发射进入星环；名字字母从木偶额头分解；银色声波沿三人手掌连接；断线时粒子先拉伸再断裂；终曲星河丝带从舞台边缘升起，星星按路径逐席落座。</w:t>
      </w:r>
    </w:p>
    <w:p>
      <w:r>
        <w:t>• 环境音：门轴、幕布、木关节、木地板脚步、吊索、转台、权杖、呼吸；空厅混响与星星铃声分轨，绝不以普通人群掌声代替星星观众。</w:t>
      </w:r>
    </w:p>
    <w:p>
      <w:r>
        <w:t>• 镜头：全景和双人中景为主，人物左右关系不跳轴；对唱时保留同框反应；关键牵手、递杖、扶人动作必须连续可见。</w:t>
      </w:r>
    </w:p>
    <w:p>
      <w:r>
        <w:t>• 音乐：Suno四首单独生成，每首至少3版，配音与伴奏分离；对白优先，歌唱时控制混响；按时间线裁剪器乐前奏和尾奏，不硬拉人声。</w:t>
      </w:r>
    </w:p>
    <w:p>
      <w:r>
        <w:t>• Codex顺序：先锁角色/舞台参考，再做分镜关键帧、人物动作与口型、粒子、配音、Suno配乐、音效、混音、剪辑。逐幕验收再合成全片。</w:t>
      </w:r>
    </w:p>
    <w:p>
      <w:r>
        <w:t>• 验收：570秒±10秒；四首歌歌词可辨；塞蕾娜07:00前不能完整说话；匹普始终是木偶；四人至少5次明确身体互动；观众席星星有落座过程；角色无换脸换衣；不出现冰雪或冻结。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